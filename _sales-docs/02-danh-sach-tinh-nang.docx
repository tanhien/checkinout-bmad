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D8"/>
          <w:sz w:val="40"/>
        </w:rPr>
        <w:t>DANH SÁCH TÍNH NĂNG ĐẦY ĐỦ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BEAFE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Hotel Management System v1.0 — 2026</w:t>
              <w:br/>
              <w:t>Bao gồm: Staff Web · Booking Portal · Kiosk App · API Backend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📟  KIOSK APP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Check-in tự phục vụ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Nhập mã xác nhận 6 ký tự hoặc quét QR code từ email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Xác minh tên khách (chuẩn hóa dấu tiếng Việt)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Tự động xếp phòng tối ưu (optimistic locking, thử lại 5 lần)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Màn hình thành công hiển thị số phòng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Đặt phòng walk-in tại kiosk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Chọn ngày check-in/out và số người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Xem danh sách loại phòng với giá real-time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Nhập thông tin khách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Thanh toán demo (2 giây) → tự động check-in và xếp phòng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Check-out tại kiosk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Tra cứu theo số phòng hoặc mã xác nhận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Xem folio và tổng số tiền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Thanh toán và nhận xác nhận check-out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Tiện ích khác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Nút 'Gọi nhân viên' — cảnh báo realtime qua WebSocket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Màn hình chờ idle tự động sau 5 phút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Chuyển ngôn ngữ VI / EN tại header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Chạy fullscreen PWA trên Android tablet &amp; Windows PC</w:t>
      </w:r>
    </w:p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🖥️  STAFF MANAGEMENT WEB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Dashboard lễ tân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Arrivals / Departures / Đang ở hôm nay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Cảnh báo kiosk real-time (âm thanh beep + nút dismiss)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Widget tình trạng phòng (CLEAN/DIRTY/OCCUPIED/MAINTENANCE)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Biểu đồ dự báo công suất 7–14 ngày tới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Auto-refresh 60 giây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Dashboard buồng phòng (Housekeeping role)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Chỉ thấy phòng được phân công cho nhân viên đó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Trạng thái và loại phòng từng thẻ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Quản lý Booking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Danh sách booking với tìm kiếm full-text và bộ lọc đa chiều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Lọc theo: trạng thái, kênh, loại phòng, ngày check-in/out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Tạo booking mới: tìm khách có sẵn hoặc tạo mới, chọn rate plan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Chi tiết booking: thông tin đầy đủ, lịch sử thay đổi (audit log)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Gán phòng / bỏ gán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Check-in thủ công (sau giờ check-in cấu hình)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Check-out thủ công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Hủy booking (ghi lý do, soft delete)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Đánh dấu No-show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Quản lý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Grid phòng theo loại, lọc theo trạng thái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Đổi trạng thái: CLEAN / DIRTY / MAINTENANCE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6 trạng thái phòng: CLEAN · DIRTY · CLEANING · INSPECTED · OCCUPIED · MAINTENANCE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Housekeeping Kanban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Board kéo-thả: DIRTY → CLEANING → CLEAN → INSPECTED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Phân công phòng cho từng nhân viên buồng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Tracking thời gian bắt đầu dọn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Real-time qua WebSocket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Khách hàng (Guest profiles)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Tìm kiếm full-text: tên, email, SĐT, quốc tịch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Lịch sử toàn bộ đặt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CMND/Hộ chiếu mã hóa AES-256-GCM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Chương trình loyalty (điểm tích lũy)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Folio &amp; Thanh toán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Tổng quan folio: stat cards + bảng chia theo nhóm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Cảnh báo folio quá hạn (đã check-out chưa settle)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Thêm phụ phí dịch vụ (từ danh mục dịch vụ cấu hình)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Thêm discount: % hoặc số tiền cố định (&gt;10% cần Manager)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Void phụ phí (ghi lý do, không xóa vật lý)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Ghi nhận thanh toán: Tiền mặt / Thẻ / Chuyển khoản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Settle folio sau khi thanh toán đủ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Reopen folio đã settle (Manager only)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Xuất hóa đơn PDF tiếng Việt (font Arial, MST, tài khoản ngân hàng)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Báo cáo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Occupancy: % công suất theo ngày/tuần/tháng, so sánh kỳ trước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Revenue: tổng doanh thu, RevPAR, ADR, biểu đồ cột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Arrivals &amp; Departures: danh sách theo ngày, lọc theo khoảng thời gian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Channels: phân tích theo kênh đặt phòng (Direct/Kiosk/Online/OTA...)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Cấu hình Admin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Thông tin khách sạn: tên, địa chỉ, MST, tài khoản ngân hàng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Loại phòng: CRUD + upload ảnh (tối đa 10 ảnh, WebP, Cloudflare R2)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Phòng vật lý: số phòng, tầng, gán loại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Gói giá (Rate Plans): giá ngày thường/cuối tuần, % discount, hoàn tiền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Dịch vụ &amp; phụ phí: danh mục dịch vụ bán thêm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Thuế (VAT/Service charge): tự động áp vào folio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Mã khuyến mãi: % hoặc số tiền cố định, giới hạn sử dụng, hết hạn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Nhân viên: tạo tài khoản, onboarding email, reset password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Email template: Handlebars HTML, preview trước khi lưu</w:t>
      </w:r>
    </w:p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🌐  BOOKING PORTAL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Trang công khai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Homepage: hero ảnh, search widget, flash deals, phòng nổi bật, gallery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Trang Giới thiệu: câu chuyện khách sạn, giải thưởng, chính sách, vị trí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Trang Tiện nghi: hồ bơi, spa, nhà hàng, gym, dịch vụ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Danh sách phòng: sort, slideshow ảnh, badge tiện nghi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Chi tiết phòng: lightbox ảnh, ISR, widget đặt phòng tích hợp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Privacy Policy &amp; Terms of Use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Funnel đặt phòng 4 bước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Bước 1: Xác nhận phòng, nhập mã promo code (validate real-time)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Bước 2: Thông tin khách (tự điền từ tài khoản nếu đã đăng nhập)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Bước 3: Xem lại đầy đủ trước khi xác nhận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Bước 4: Xác nhận, kiểm tra lại tình trạng phòng, email tự động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Trang xác nhận booking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QR code server-side (render thành base64 PNG)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Thêm vào Google Calendar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Tải file ICS (iCal)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 trang xác nhận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Link quản lý đặt phòng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Guest auth &amp; My Bookings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Đăng ký / Đăng nhập / Quên mật khẩu / Reset password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JWT httpOnly cookie (7 ngày / 30 ngày)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My Bookings: 3 tab Sắp tới / Đã ở / Đã hủy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Hủy booking trong cửa sổ hủy miễn phí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Lookup booking không cần đăng nhập (mã xác nhận + email)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11827"/>
        </w:rPr>
        <w:t>Kỹ thuật &amp; SEO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next-intl: URL prefix /vi/... và /en/... tự động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generateMetadata, Schema.org, sitemap.xml, robots.txt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ISR (Incremental Static Regeneration) cho trang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Email qua Resend (silent fail nếu chưa cấu hình)</w:t>
      </w:r>
    </w:p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📸  Demo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book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Hình 6: Danh sách booking — lọc đa chiều, tạo mới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fol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Hình 7: Tổng quan Folio &amp; Thanh toán — cảnh báo quá hạn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-portal-bo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Hình 8: Funnel đặt phòng 4 bước — bước xác nhận</w:t>
      </w:r>
    </w:p>
    <w:p>
      <w:pPr>
        <w:pBdr>
          <w:bottom w:val="single" w:sz="4" w:space="1" w:color="D1D5DB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📧  Liên hệ tư vấn &amp; demo:  [email@khachsan.vn]  ·  [SĐT liên hệ]</w:t>
              <w:br/>
              <w:t>🌐  Website:  [website.khachsan.vn]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